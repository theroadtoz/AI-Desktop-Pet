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360" w:lineRule="auto"/>
        <w:jc w:val="center"/>
      </w:pPr>
      <w:r>
        <w:rPr>
          <w:rFonts w:ascii="黑体" w:hAnsi="黑体" w:eastAsia="黑体"/>
          <w:b/>
          <w:sz w:val="36"/>
        </w:rPr>
        <w:t>AI 桌面伙伴用户偏好调研问卷</w:t>
      </w:r>
    </w:p>
    <w:p>
      <w:pPr>
        <w:spacing w:line="360" w:lineRule="auto" w:after="20"/>
        <w:jc w:val="center"/>
      </w:pPr>
      <w:r>
        <w:rPr>
          <w:rFonts w:ascii="宋体" w:hAnsi="宋体" w:eastAsia="宋体"/>
          <w:sz w:val="21"/>
        </w:rPr>
        <w:t>版本 4.0 | 29 题 | 预计 6-8 分钟</w:t>
      </w:r>
    </w:p>
    <w:p>
      <w:pPr>
        <w:spacing w:line="360" w:lineRule="auto" w:after="20"/>
        <w:jc w:val="center"/>
      </w:pPr>
      <w:r>
        <w:rPr>
          <w:rFonts w:ascii="宋体" w:hAnsi="宋体" w:eastAsia="宋体"/>
          <w:sz w:val="21"/>
        </w:rPr>
        <w:t>目标人群：12-35 岁 Windows 电脑使用者</w:t>
      </w:r>
    </w:p>
    <w:p>
      <w:pPr>
        <w:spacing w:line="360" w:lineRule="auto" w:after="20"/>
        <w:jc w:val="center"/>
      </w:pPr>
      <w:r>
        <w:rPr>
          <w:rFonts w:ascii="宋体" w:hAnsi="宋体" w:eastAsia="宋体"/>
          <w:sz w:val="21"/>
        </w:rPr>
        <w:t>用途：收集潜在用户偏好，指导产品功能优先级与角色行为设计</w:t>
      </w:r>
    </w:p>
    <w:p>
      <w:pPr>
        <w:spacing w:line="360" w:lineRule="auto" w:after="20"/>
        <w:jc w:val="center"/>
      </w:pPr>
      <w:r>
        <w:rPr>
          <w:rFonts w:ascii="宋体" w:hAnsi="宋体" w:eastAsia="宋体"/>
          <w:sz w:val="21"/>
        </w:rPr>
      </w:r>
    </w:p>
    <w:p>
      <w:pPr>
        <w:spacing w:before="280" w:after="160" w:line="360" w:lineRule="auto"/>
      </w:pPr>
      <w:r>
        <w:rPr>
          <w:rFonts w:ascii="黑体" w:hAnsi="黑体" w:eastAsia="黑体"/>
          <w:b/>
          <w:sz w:val="28"/>
        </w:rPr>
        <w:t>卷首语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你好！本问卷用于了解你对"桌面 AI 动漫角色"的使用偏好。所有答案仅用于毕业设计研究，无商业目的、不收集个人身份信息。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你的第一反应就是最好的答案——不需要任何专业知识。</w:t>
      </w:r>
    </w:p>
    <w:p>
      <w:pPr>
        <w:spacing w:before="160" w:after="160"/>
        <w:jc w:val="center"/>
      </w:pPr>
      <w:r>
        <w:rPr>
          <w:sz w:val="20"/>
        </w:rPr>
        <w:t>————————————————————————————————————————</w:t>
      </w:r>
    </w:p>
    <w:p>
      <w:pPr>
        <w:spacing w:before="360" w:after="200" w:line="360" w:lineRule="auto"/>
      </w:pPr>
      <w:r>
        <w:rPr>
          <w:rFonts w:ascii="黑体" w:hAnsi="黑体" w:eastAsia="黑体"/>
          <w:b/>
          <w:sz w:val="32"/>
        </w:rPr>
        <w:t>一、基本信息与使用习惯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Q1. 你的年龄段是？ [单选]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17 岁及以下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18-22 岁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23-26 岁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27-29 岁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E. 30-39 岁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Q2. 你目前的主要状态是？ [单选]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学生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全职工作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自由职业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其他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Q3. 你对动漫 / 二次元 / ACG 内容的喜好程度？ [单选]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非常喜欢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比较喜欢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一般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不太感兴趣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E. 完全不感兴趣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Q4. 你平均每天使用电脑（台式机或笔记本）多长时间？ [单选]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不到 2 小时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2-4 小时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4-8 小时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8 小时以上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Q5. 用电脑时，你有多大比例时间在运行全屏程序（如全屏游戏、全屏视频、全屏会议）？ [单选]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大部分时间全屏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一半一半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主要是窗口化多任务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不确定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Q6. 你在电脑前能连续专注 1 小时以上不被任何事打断的频率？ [单选]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几乎每天都能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经常（一周 3-5 天）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偶尔（一周 1-2 天）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很少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Q7. 你是否使用过 AI 对话 / 大语言模型产品（如 ChatGPT、豆包、文心一言、DeepSeek 等）？ [单选]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经常使用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偶尔使用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试过一两次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听说过但没用过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E. 完全不了解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Q8. 提到"桌面上的动漫角色"，你的第一反应是什么？请用几个词或一句话描述。 [开放题]</w:t>
      </w:r>
    </w:p>
    <w:p>
      <w:pPr>
        <w:spacing w:after="120" w:line="360" w:lineRule="auto"/>
      </w:pPr>
      <w:r>
        <w:rPr>
          <w:rFonts w:ascii="宋体" w:hAnsi="宋体" w:eastAsia="宋体"/>
          <w:sz w:val="21"/>
        </w:rPr>
        <w:t>_____________________________________________________________</w:t>
      </w:r>
    </w:p>
    <w:p>
      <w:pPr>
        <w:spacing w:before="160" w:after="160"/>
        <w:jc w:val="center"/>
      </w:pPr>
      <w:r>
        <w:rPr>
          <w:sz w:val="20"/>
        </w:rPr>
        <w:t>————————————————————————————————————————</w:t>
      </w:r>
    </w:p>
    <w:p>
      <w:pPr>
        <w:spacing w:before="360" w:after="200" w:line="360" w:lineRule="auto"/>
      </w:pPr>
      <w:r>
        <w:rPr>
          <w:rFonts w:ascii="黑体" w:hAnsi="黑体" w:eastAsia="黑体"/>
          <w:b/>
          <w:sz w:val="32"/>
        </w:rPr>
        <w:t>产品概念</w:t>
      </w:r>
    </w:p>
    <w:p>
      <w:pPr>
        <w:spacing w:line="360" w:lineRule="auto" w:after="40"/>
      </w:pPr>
      <w:r>
        <w:rPr>
          <w:rFonts w:ascii="宋体" w:hAnsi="宋体" w:eastAsia="宋体"/>
          <w:b/>
          <w:sz w:val="24"/>
        </w:rPr>
        <w:t>桌面上的 Live2D 动漫角色，可以聊天。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在你电脑桌面上显示一个会动的二次元角色。它不会挡住你的正常工作，可以拖拽到任何位置，点击它就能和它打字聊天。角色会根据对话内容改变表情和动作，像一个桌面上的小精灵。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请基于以上描述回答后续问题。</w:t>
      </w:r>
    </w:p>
    <w:p>
      <w:pPr>
        <w:spacing w:before="160" w:after="160"/>
        <w:jc w:val="center"/>
      </w:pPr>
      <w:r>
        <w:rPr>
          <w:sz w:val="20"/>
        </w:rPr>
        <w:t>————————————————————————————————————————</w:t>
      </w:r>
    </w:p>
    <w:p>
      <w:pPr>
        <w:spacing w:before="360" w:after="200" w:line="360" w:lineRule="auto"/>
      </w:pPr>
      <w:r>
        <w:rPr>
          <w:rFonts w:ascii="黑体" w:hAnsi="黑体" w:eastAsia="黑体"/>
          <w:b/>
          <w:sz w:val="32"/>
        </w:rPr>
        <w:t>二、认知与参照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Q9. 在了解本产品之前，你使用过以下哪些类型的产品？ [多选]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桌面宠物 / 桌宠（如 Shimeji、Bongo Cat、Desktop Mate）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AI 聊天 / 角色对话产品（如 Character.AI、豆包、星野）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Live2D / 动态壁纸类产品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以上都没用过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Q10. 上面描述的产品，和你之前用过的哪些东西最接近？ [多选]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以前养过的 QQ 宠物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手机上的虚拟助手（Siri / 小爱同学）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游戏里的 NPC 角色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电脑桌面小工具 / Widget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E. Tamagotchi / 电子宠物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F. 都差别很大，想不出接近的东西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G. 其他（请填写）________</w:t>
      </w:r>
    </w:p>
    <w:p>
      <w:pPr>
        <w:spacing w:before="160" w:after="160"/>
        <w:jc w:val="center"/>
      </w:pPr>
      <w:r>
        <w:rPr>
          <w:sz w:val="20"/>
        </w:rPr>
        <w:t>————————————————————————————————————————</w:t>
      </w:r>
    </w:p>
    <w:p>
      <w:pPr>
        <w:spacing w:before="360" w:after="200" w:line="360" w:lineRule="auto"/>
      </w:pPr>
      <w:r>
        <w:rPr>
          <w:rFonts w:ascii="黑体" w:hAnsi="黑体" w:eastAsia="黑体"/>
          <w:b/>
          <w:sz w:val="32"/>
        </w:rPr>
        <w:t>三、意愿与顾虑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Q11. 如果提供一个免费测试版，你有多大意愿安装并连续使用一周？ [单选]</w:t>
      </w:r>
    </w:p>
    <w:p>
      <w:pPr>
        <w:spacing w:after="120" w:line="360" w:lineRule="auto"/>
      </w:pPr>
      <w:r>
        <w:rPr>
          <w:rFonts w:ascii="宋体" w:hAnsi="宋体" w:eastAsia="宋体"/>
          <w:sz w:val="21"/>
        </w:rPr>
        <w:t>[5 级量表]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1 — 完全不愿意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2 — 不太愿意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3 — 一般 / 不确定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4 — 比较愿意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5 — 非常愿意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Q12. 你对这类产品最大的担忧是什么？ [多选，限选 3 项]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影响电脑性能或变卡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太吵或太烦人，打扰工作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AI 回复不稳定或重复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角色表情和动作不自然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E. 担心聊天数据被上传或滥用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F. 安装和配置太麻烦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G. 担心收费或隐形消费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H. 角色不好看或不喜欢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I. 怕用几天就腻了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J. 没有明显担忧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K. 其他（请填写）________</w:t>
      </w:r>
    </w:p>
    <w:p>
      <w:pPr>
        <w:spacing w:before="160" w:after="160"/>
        <w:jc w:val="center"/>
      </w:pPr>
      <w:r>
        <w:rPr>
          <w:sz w:val="20"/>
        </w:rPr>
        <w:t>————————————————————————————————————————</w:t>
      </w:r>
    </w:p>
    <w:p>
      <w:pPr>
        <w:spacing w:before="360" w:after="200" w:line="360" w:lineRule="auto"/>
      </w:pPr>
      <w:r>
        <w:rPr>
          <w:rFonts w:ascii="黑体" w:hAnsi="黑体" w:eastAsia="黑体"/>
          <w:b/>
          <w:sz w:val="32"/>
        </w:rPr>
        <w:t>四、角色行为设计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Q13. 你希望角色在你不主动找它的时候做什么？ [单选]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安静待着，几乎不动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偶尔做些小动作（眨眼、转头、伸懒腰）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根据时间段变化行为（早上精神、晚上犯困）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有存在感地活动（走动、做自己的事）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E. 不确定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Q14. 以下哪些场景你最不希望被角色打扰？ [多选]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全屏游戏时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视频会议 / 上网课时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全屏看视频时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专心写代码或写文档时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E. 无所谓，不介意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F. 其他（请填写）________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Q15. 如果桌面角色有一个"存在感刻度"——从几乎注意不到到时刻提醒你它在，你偏好哪个位置？ [单选]</w:t>
      </w:r>
    </w:p>
    <w:p>
      <w:pPr>
        <w:spacing w:after="120" w:line="360" w:lineRule="auto"/>
      </w:pPr>
      <w:r>
        <w:rPr>
          <w:rFonts w:ascii="宋体" w:hAnsi="宋体" w:eastAsia="宋体"/>
          <w:sz w:val="21"/>
        </w:rPr>
        <w:t>[5 级量表]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1 — 几乎注意不到，偶尔瞥到就知道在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2 — 比较安静，偶尔动一动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3 — 中等，有明显存在感但不抢注意力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4 — 比较活跃，经常能看到它在做各种事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5 — 时刻提醒你它的存在，频繁互动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Q16. 你希望角色主动和你说话吗？ [单选]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不希望，只有我点击它时才聊天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偶尔主动（如每天问候一次）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比较主动（在我空闲时主动发起话题）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不确定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Q17. 你愿意让角色记住你的习惯和偏好吗？（如几点上班、喜欢聊什么话题、讨厌被什么方式打断） [单选]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愿意，会更贴心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可以，但要明确告诉我它记住了什么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不太愿意，感觉被监视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不确定</w:t>
      </w:r>
    </w:p>
    <w:p>
      <w:pPr>
        <w:spacing w:before="160" w:after="160"/>
        <w:jc w:val="center"/>
      </w:pPr>
      <w:r>
        <w:rPr>
          <w:sz w:val="20"/>
        </w:rPr>
        <w:t>————————————————————————————————————————</w:t>
      </w:r>
    </w:p>
    <w:p>
      <w:pPr>
        <w:spacing w:before="360" w:after="200" w:line="360" w:lineRule="auto"/>
      </w:pPr>
      <w:r>
        <w:rPr>
          <w:rFonts w:ascii="黑体" w:hAnsi="黑体" w:eastAsia="黑体"/>
          <w:b/>
          <w:sz w:val="32"/>
        </w:rPr>
        <w:t>五、角色偏好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Q18. 你希望角色主动和你互动的频率是？ [单选]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从不主动——只有我找它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每天 1 次（如早上问候）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每天 2-3 次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不固定频率，看情况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E. 让我自己设置就好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F. 不确定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Q19. 你更能接受哪种视觉风格？ [单选]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日式动漫风格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Q 版卡通 / 萌系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偏写实 2D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像素风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E. 3D 角色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F. 没有固定偏好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G. 其他（请填写）________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Q20. 你希望角色具备哪些人格特质？ [多选，限选 3 项]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元气活泼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温柔体贴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冷静理性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幽默风趣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E. 调皮捣蛋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F. 可靠稳重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G. 呆萌可爱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H. 有个性但情绪稳定、不崩人设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I. 有分寸感，知道什么时候该安静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Q21. 你希望角色默认待在桌面的哪个位置？ [单选]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屏幕右下角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屏幕左下角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跟随鼠标移动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坐在当前活动窗口的边缘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E. 无所谓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Q22. 你认为角色的大小应该大约是？ [单选]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拇指大小（约 2cm，几乎注意不到）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巴掌大小（约 5-8cm，不占空间）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手掌大小（约 10-12cm，有存在感但不挡视线）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更大（15cm 以上，想看清楚角色表情）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E. 不确定</w:t>
      </w:r>
    </w:p>
    <w:p>
      <w:pPr>
        <w:spacing w:before="160" w:after="160"/>
        <w:jc w:val="center"/>
      </w:pPr>
      <w:r>
        <w:rPr>
          <w:sz w:val="20"/>
        </w:rPr>
        <w:t>————————————————————————————————————————</w:t>
      </w:r>
    </w:p>
    <w:p>
      <w:pPr>
        <w:spacing w:before="360" w:after="200" w:line="360" w:lineRule="auto"/>
      </w:pPr>
      <w:r>
        <w:rPr>
          <w:rFonts w:ascii="黑体" w:hAnsi="黑体" w:eastAsia="黑体"/>
          <w:b/>
          <w:sz w:val="32"/>
        </w:rPr>
        <w:t>六、功能优先级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Q23. 以下功能中请选择你认为最重要的 5 项。 [多选，限选 5 项]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透明悬浮，不阻挡操作桌面图标和窗口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可拖拽移动位置、可暂停或隐藏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根据对话内容改变表情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角色视线跟随鼠标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E. 丰富自然的身体动作（不只表情，身体也会动）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F. 点击 / 触摸角色时有反馈（摸头害羞、戳了生气）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G. 低资源占用，不影响电脑性能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H. 可以语音对话（角色能说话）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I. 能记住之前的聊天内容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J. 支持更换角色模型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K. 坐在窗口边缘（吸附）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L. 完全离线也能使用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Q24. 以上功能中，你觉得哪一项最重要？ [单选]</w:t>
      </w:r>
    </w:p>
    <w:p>
      <w:pPr>
        <w:spacing w:after="120" w:line="360" w:lineRule="auto"/>
      </w:pPr>
      <w:r>
        <w:rPr>
          <w:rFonts w:ascii="宋体" w:hAnsi="宋体" w:eastAsia="宋体"/>
          <w:sz w:val="21"/>
        </w:rPr>
        <w:t>（选项同 Q23）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Q25. 以上功能中，你觉得哪一项最可以推迟到以后再实现？ [单选]</w:t>
      </w:r>
    </w:p>
    <w:p>
      <w:pPr>
        <w:spacing w:after="120" w:line="360" w:lineRule="auto"/>
      </w:pPr>
      <w:r>
        <w:rPr>
          <w:rFonts w:ascii="宋体" w:hAnsi="宋体" w:eastAsia="宋体"/>
          <w:sz w:val="21"/>
        </w:rPr>
        <w:t>（选项同 Q23，增加"都不该推迟"）</w:t>
      </w:r>
    </w:p>
    <w:p>
      <w:pPr>
        <w:spacing w:before="160" w:after="160"/>
        <w:jc w:val="center"/>
      </w:pPr>
      <w:r>
        <w:rPr>
          <w:sz w:val="20"/>
        </w:rPr>
        <w:t>————————————————————————————————————————</w:t>
      </w:r>
    </w:p>
    <w:p>
      <w:pPr>
        <w:spacing w:before="360" w:after="200" w:line="360" w:lineRule="auto"/>
      </w:pPr>
      <w:r>
        <w:rPr>
          <w:rFonts w:ascii="黑体" w:hAnsi="黑体" w:eastAsia="黑体"/>
          <w:b/>
          <w:sz w:val="32"/>
        </w:rPr>
        <w:t>七、隐私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Q26. 如果这个桌面角色需要联网才能聊天（对话内容会发送给 AI 服务商处理），你的态度是？ [单选]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完全不能接受，必须支持离线使用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可以接受，但希望应用明确告知数据去了哪里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可以接受，不太在意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不确定</w:t>
      </w:r>
    </w:p>
    <w:p>
      <w:pPr>
        <w:spacing w:before="160" w:after="160"/>
        <w:jc w:val="center"/>
      </w:pPr>
      <w:r>
        <w:rPr>
          <w:sz w:val="20"/>
        </w:rPr>
        <w:t>————————————————————————————————————————</w:t>
      </w:r>
    </w:p>
    <w:p>
      <w:pPr>
        <w:spacing w:before="360" w:after="200" w:line="360" w:lineRule="auto"/>
      </w:pPr>
      <w:r>
        <w:rPr>
          <w:rFonts w:ascii="黑体" w:hAnsi="黑体" w:eastAsia="黑体"/>
          <w:b/>
          <w:sz w:val="32"/>
        </w:rPr>
        <w:t>八、人口信息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Q27. 你的性别？ [单选]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男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女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不愿透露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Q28. 你现在主要用的是哪类电脑？ [单选]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A. Windows 台式机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B. Windows 笔记本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C. Mac 台式机 / MacBook</w:t>
      </w:r>
    </w:p>
    <w:p>
      <w:pPr>
        <w:spacing w:line="360" w:lineRule="auto" w:after="0"/>
        <w:ind w:left="240"/>
      </w:pPr>
      <w:r>
        <w:rPr>
          <w:rFonts w:ascii="宋体" w:hAnsi="宋体" w:eastAsia="宋体"/>
          <w:sz w:val="24"/>
        </w:rPr>
        <w:t>D. 其他</w:t>
      </w:r>
    </w:p>
    <w:p>
      <w:pPr>
        <w:spacing w:before="200" w:after="40" w:line="360" w:lineRule="auto"/>
      </w:pPr>
      <w:r>
        <w:rPr>
          <w:rFonts w:ascii="黑体" w:hAnsi="黑体" w:eastAsia="黑体"/>
          <w:b/>
          <w:sz w:val="24"/>
        </w:rPr>
        <w:t>Q29. 如果你对这类产品还有其他想法、期待或担忧，请写在这里。 [开放题，选填]</w:t>
      </w:r>
    </w:p>
    <w:p>
      <w:pPr>
        <w:spacing w:after="120" w:line="360" w:lineRule="auto"/>
      </w:pPr>
      <w:r>
        <w:rPr>
          <w:rFonts w:ascii="宋体" w:hAnsi="宋体" w:eastAsia="宋体"/>
          <w:sz w:val="21"/>
        </w:rPr>
        <w:t>_____________________________________________________________</w:t>
      </w:r>
    </w:p>
    <w:p>
      <w:pPr>
        <w:spacing w:after="120" w:line="360" w:lineRule="auto"/>
      </w:pPr>
      <w:r>
        <w:rPr>
          <w:rFonts w:ascii="宋体" w:hAnsi="宋体" w:eastAsia="宋体"/>
          <w:sz w:val="21"/>
        </w:rPr>
        <w:t>_____________________________________________________________</w:t>
      </w:r>
    </w:p>
    <w:p/>
    <w:p>
      <w:pPr>
        <w:spacing w:line="360" w:lineRule="auto" w:after="40"/>
        <w:jc w:val="center"/>
      </w:pPr>
      <w:r>
        <w:rPr>
          <w:rFonts w:ascii="宋体" w:hAnsi="宋体" w:eastAsia="宋体"/>
          <w:b/>
          <w:sz w:val="24"/>
        </w:rPr>
        <w:t>问卷结束，感谢你的参与。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